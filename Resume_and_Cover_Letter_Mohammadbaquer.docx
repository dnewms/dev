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1A0D" w14:textId="309B75A1" w:rsidR="00CF06AD" w:rsidRPr="00CF06AD" w:rsidRDefault="00CF06AD" w:rsidP="00CF06AD">
      <w:pPr>
        <w:rPr>
          <w:bCs/>
          <w:sz w:val="21"/>
          <w:szCs w:val="21"/>
        </w:rPr>
      </w:pPr>
      <w:proofErr w:type="spellStart"/>
      <w:r>
        <w:rPr>
          <w:bCs/>
          <w:sz w:val="21"/>
          <w:szCs w:val="21"/>
        </w:rPr>
        <w:t>Mohammadbaquer</w:t>
      </w:r>
      <w:proofErr w:type="spellEnd"/>
    </w:p>
    <w:p w14:paraId="261D4438" w14:textId="1C093E29" w:rsidR="00CF06AD" w:rsidRPr="00CF06AD" w:rsidRDefault="00CF06AD" w:rsidP="00CF06AD">
      <w:pPr>
        <w:rPr>
          <w:bCs/>
          <w:sz w:val="21"/>
          <w:szCs w:val="21"/>
        </w:rPr>
      </w:pPr>
      <w:r>
        <w:rPr>
          <w:bCs/>
          <w:sz w:val="21"/>
          <w:szCs w:val="21"/>
        </w:rPr>
        <w:t>313-464-9589</w:t>
      </w:r>
      <w:r w:rsidRPr="00CF06AD">
        <w:rPr>
          <w:bCs/>
          <w:sz w:val="21"/>
          <w:szCs w:val="21"/>
        </w:rPr>
        <w:t xml:space="preserve"> | </w:t>
      </w:r>
      <w:r>
        <w:rPr>
          <w:bCs/>
          <w:sz w:val="21"/>
          <w:szCs w:val="21"/>
        </w:rPr>
        <w:t>mbaquer@umich.edu</w:t>
      </w:r>
    </w:p>
    <w:p w14:paraId="4BCEE7B1" w14:textId="10E3A257" w:rsidR="00CF06AD" w:rsidRPr="00CF06AD" w:rsidRDefault="00CF06AD" w:rsidP="00CF06AD">
      <w:pPr>
        <w:rPr>
          <w:bCs/>
          <w:sz w:val="21"/>
          <w:szCs w:val="21"/>
        </w:rPr>
      </w:pPr>
      <w:r>
        <w:rPr>
          <w:bCs/>
          <w:sz w:val="21"/>
          <w:szCs w:val="21"/>
        </w:rPr>
        <w:t>10-29-2025</w:t>
      </w:r>
    </w:p>
    <w:p w14:paraId="5B9B58DA" w14:textId="77777777" w:rsidR="00CF06AD" w:rsidRPr="00CF06AD" w:rsidRDefault="00CF06AD" w:rsidP="00CF06AD">
      <w:pPr>
        <w:rPr>
          <w:bCs/>
          <w:sz w:val="21"/>
          <w:szCs w:val="21"/>
        </w:rPr>
      </w:pPr>
    </w:p>
    <w:p w14:paraId="78D2179D" w14:textId="56FC6645" w:rsidR="00CF06AD" w:rsidRPr="00CF06AD" w:rsidRDefault="00CF06AD" w:rsidP="00CF06AD">
      <w:pPr>
        <w:rPr>
          <w:bCs/>
          <w:sz w:val="21"/>
          <w:szCs w:val="21"/>
        </w:rPr>
      </w:pPr>
      <w:r w:rsidRPr="00CF06AD">
        <w:rPr>
          <w:bCs/>
          <w:sz w:val="21"/>
          <w:szCs w:val="21"/>
        </w:rPr>
        <w:t>To the Michigan Engineering Robotics Department Hiring Committee:</w:t>
      </w:r>
    </w:p>
    <w:p w14:paraId="2EE0D4C0" w14:textId="2BEC5B88" w:rsidR="00CF06AD" w:rsidRPr="00CF06AD" w:rsidRDefault="00CF06AD" w:rsidP="00CF06AD">
      <w:pPr>
        <w:rPr>
          <w:bCs/>
          <w:sz w:val="21"/>
          <w:szCs w:val="21"/>
        </w:rPr>
      </w:pPr>
      <w:r w:rsidRPr="00CF06AD">
        <w:rPr>
          <w:bCs/>
          <w:sz w:val="21"/>
          <w:szCs w:val="21"/>
        </w:rPr>
        <w:t>I am writing to apply for the software engineering position within the Robotics department. As a Software Engineering student at the University of Michigan – Dearborn who is deeply passionate about building collaborative solutions to societal problems, the opportunity to contribute to the world-class work of Michigan Engineering is a perfect alignment of my skills and aspirations. I was particularly drawn to your mission of building a "</w:t>
      </w:r>
      <w:proofErr w:type="gramStart"/>
      <w:r w:rsidRPr="00CF06AD">
        <w:rPr>
          <w:bCs/>
          <w:sz w:val="21"/>
          <w:szCs w:val="21"/>
        </w:rPr>
        <w:t>people-first</w:t>
      </w:r>
      <w:proofErr w:type="gramEnd"/>
      <w:r w:rsidRPr="00CF06AD">
        <w:rPr>
          <w:bCs/>
          <w:sz w:val="21"/>
          <w:szCs w:val="21"/>
        </w:rPr>
        <w:t xml:space="preserve"> future" and promoting an "inclusive and innovative community of </w:t>
      </w:r>
      <w:proofErr w:type="gramStart"/>
      <w:r w:rsidRPr="00CF06AD">
        <w:rPr>
          <w:bCs/>
          <w:sz w:val="21"/>
          <w:szCs w:val="21"/>
        </w:rPr>
        <w:t>service,"</w:t>
      </w:r>
      <w:proofErr w:type="gramEnd"/>
      <w:r w:rsidRPr="00CF06AD">
        <w:rPr>
          <w:bCs/>
          <w:sz w:val="21"/>
          <w:szCs w:val="21"/>
        </w:rPr>
        <w:t xml:space="preserve"> values I strongly share.</w:t>
      </w:r>
    </w:p>
    <w:p w14:paraId="024EA731" w14:textId="77777777" w:rsidR="00CF06AD" w:rsidRPr="00CF06AD" w:rsidRDefault="00CF06AD" w:rsidP="00CF06AD">
      <w:pPr>
        <w:rPr>
          <w:bCs/>
          <w:sz w:val="21"/>
          <w:szCs w:val="21"/>
        </w:rPr>
      </w:pPr>
    </w:p>
    <w:p w14:paraId="2A7BA3A5" w14:textId="7E84610F" w:rsidR="00CF06AD" w:rsidRPr="00CF06AD" w:rsidRDefault="00CF06AD" w:rsidP="00CF06AD">
      <w:pPr>
        <w:rPr>
          <w:bCs/>
          <w:sz w:val="21"/>
          <w:szCs w:val="21"/>
        </w:rPr>
      </w:pPr>
      <w:r w:rsidRPr="00CF06AD">
        <w:rPr>
          <w:bCs/>
          <w:sz w:val="21"/>
          <w:szCs w:val="21"/>
        </w:rPr>
        <w:t xml:space="preserve">My project experience has equipped me with a comprehensive skill set that directly </w:t>
      </w:r>
      <w:proofErr w:type="gramStart"/>
      <w:r w:rsidRPr="00CF06AD">
        <w:rPr>
          <w:bCs/>
          <w:sz w:val="21"/>
          <w:szCs w:val="21"/>
        </w:rPr>
        <w:t>maps to</w:t>
      </w:r>
      <w:proofErr w:type="gramEnd"/>
      <w:r w:rsidRPr="00CF06AD">
        <w:rPr>
          <w:bCs/>
          <w:sz w:val="21"/>
          <w:szCs w:val="21"/>
        </w:rPr>
        <w:t xml:space="preserve"> the responsibilities outlined for this role</w:t>
      </w:r>
      <w:r>
        <w:rPr>
          <w:bCs/>
          <w:sz w:val="21"/>
          <w:szCs w:val="21"/>
        </w:rPr>
        <w:t xml:space="preserve">. </w:t>
      </w:r>
      <w:r w:rsidRPr="00CF06AD">
        <w:rPr>
          <w:bCs/>
          <w:sz w:val="21"/>
          <w:szCs w:val="21"/>
        </w:rPr>
        <w:t>The chance to support the pioneering research of the Robotics department by providing stable, efficient, and well-supported software applications is incredibly motivating. I am confident that my practical experience in full-stack development, my problem-solving mindset, and my dedication to the public-good mission of Michigan Engineering would allow me to quickly become a valuable, contributing member of your team.</w:t>
      </w:r>
    </w:p>
    <w:p w14:paraId="6441C875" w14:textId="77777777" w:rsidR="00CF06AD" w:rsidRPr="00CF06AD" w:rsidRDefault="00CF06AD" w:rsidP="00CF06AD">
      <w:pPr>
        <w:rPr>
          <w:bCs/>
          <w:sz w:val="21"/>
          <w:szCs w:val="21"/>
        </w:rPr>
      </w:pPr>
    </w:p>
    <w:p w14:paraId="4AB41056" w14:textId="77777777" w:rsidR="00CF06AD" w:rsidRPr="00CF06AD" w:rsidRDefault="00CF06AD" w:rsidP="00CF06AD">
      <w:pPr>
        <w:rPr>
          <w:bCs/>
          <w:sz w:val="21"/>
          <w:szCs w:val="21"/>
        </w:rPr>
      </w:pPr>
      <w:r w:rsidRPr="00CF06AD">
        <w:rPr>
          <w:bCs/>
          <w:sz w:val="21"/>
          <w:szCs w:val="21"/>
        </w:rPr>
        <w:t>Thank you for your time and consideration. I have attached my resume for your review and look forward to the possibility of discussing this exciting opportunity with you.</w:t>
      </w:r>
    </w:p>
    <w:p w14:paraId="78E3994B" w14:textId="77777777" w:rsidR="00CF06AD" w:rsidRPr="00CF06AD" w:rsidRDefault="00CF06AD" w:rsidP="00CF06AD">
      <w:pPr>
        <w:rPr>
          <w:bCs/>
          <w:sz w:val="21"/>
          <w:szCs w:val="21"/>
        </w:rPr>
      </w:pPr>
    </w:p>
    <w:p w14:paraId="4E7CBB38" w14:textId="77777777" w:rsidR="00CF06AD" w:rsidRPr="00CF06AD" w:rsidRDefault="00CF06AD" w:rsidP="00CF06AD">
      <w:pPr>
        <w:rPr>
          <w:bCs/>
          <w:sz w:val="21"/>
          <w:szCs w:val="21"/>
        </w:rPr>
      </w:pPr>
      <w:r w:rsidRPr="00CF06AD">
        <w:rPr>
          <w:bCs/>
          <w:sz w:val="21"/>
          <w:szCs w:val="21"/>
        </w:rPr>
        <w:t>Sincerely,</w:t>
      </w:r>
    </w:p>
    <w:p w14:paraId="4A4DC499" w14:textId="1B437838" w:rsidR="00CF06AD" w:rsidRPr="00CF06AD" w:rsidRDefault="00CF06AD" w:rsidP="00CF06AD">
      <w:pPr>
        <w:rPr>
          <w:bCs/>
          <w:sz w:val="21"/>
          <w:szCs w:val="21"/>
        </w:rPr>
      </w:pPr>
      <w:proofErr w:type="spellStart"/>
      <w:r>
        <w:rPr>
          <w:bCs/>
          <w:sz w:val="21"/>
          <w:szCs w:val="21"/>
        </w:rPr>
        <w:t>Mohammadbaquer</w:t>
      </w:r>
      <w:proofErr w:type="spellEnd"/>
    </w:p>
    <w:p w14:paraId="443DE656" w14:textId="77777777" w:rsidR="00CF06AD" w:rsidRDefault="00CF06AD">
      <w:pPr>
        <w:jc w:val="center"/>
        <w:rPr>
          <w:b/>
          <w:sz w:val="21"/>
          <w:szCs w:val="21"/>
        </w:rPr>
      </w:pPr>
    </w:p>
    <w:p w14:paraId="2718B3B7" w14:textId="77777777" w:rsidR="00CF06AD" w:rsidRDefault="00CF06AD">
      <w:pPr>
        <w:jc w:val="center"/>
        <w:rPr>
          <w:b/>
          <w:sz w:val="21"/>
          <w:szCs w:val="21"/>
        </w:rPr>
      </w:pPr>
    </w:p>
    <w:p w14:paraId="6DBE5F10" w14:textId="77777777" w:rsidR="00CF06AD" w:rsidRDefault="00CF06AD">
      <w:pPr>
        <w:jc w:val="center"/>
        <w:rPr>
          <w:b/>
          <w:sz w:val="21"/>
          <w:szCs w:val="21"/>
        </w:rPr>
      </w:pPr>
    </w:p>
    <w:p w14:paraId="4F3A1DA6" w14:textId="77777777" w:rsidR="00CF06AD" w:rsidRDefault="00CF06AD">
      <w:pPr>
        <w:jc w:val="center"/>
        <w:rPr>
          <w:b/>
          <w:sz w:val="21"/>
          <w:szCs w:val="21"/>
        </w:rPr>
      </w:pPr>
    </w:p>
    <w:p w14:paraId="5263BD7B" w14:textId="77777777" w:rsidR="00CF06AD" w:rsidRDefault="00CF06AD">
      <w:pPr>
        <w:jc w:val="center"/>
        <w:rPr>
          <w:b/>
          <w:sz w:val="21"/>
          <w:szCs w:val="21"/>
        </w:rPr>
      </w:pPr>
    </w:p>
    <w:p w14:paraId="711D46CE" w14:textId="77777777" w:rsidR="00CF06AD" w:rsidRDefault="00CF06AD">
      <w:pPr>
        <w:jc w:val="center"/>
        <w:rPr>
          <w:b/>
          <w:sz w:val="21"/>
          <w:szCs w:val="21"/>
        </w:rPr>
      </w:pPr>
    </w:p>
    <w:p w14:paraId="2147070A" w14:textId="77777777" w:rsidR="00CF06AD" w:rsidRDefault="00CF06AD">
      <w:pPr>
        <w:jc w:val="center"/>
        <w:rPr>
          <w:b/>
          <w:sz w:val="21"/>
          <w:szCs w:val="21"/>
        </w:rPr>
      </w:pPr>
    </w:p>
    <w:p w14:paraId="554223C4" w14:textId="77777777" w:rsidR="00CF06AD" w:rsidRDefault="00CF06AD">
      <w:pPr>
        <w:jc w:val="center"/>
        <w:rPr>
          <w:b/>
          <w:sz w:val="21"/>
          <w:szCs w:val="21"/>
        </w:rPr>
      </w:pPr>
    </w:p>
    <w:p w14:paraId="1F468BAE" w14:textId="77777777" w:rsidR="00CF06AD" w:rsidRDefault="00CF06AD">
      <w:pPr>
        <w:jc w:val="center"/>
        <w:rPr>
          <w:b/>
          <w:sz w:val="21"/>
          <w:szCs w:val="21"/>
        </w:rPr>
      </w:pPr>
    </w:p>
    <w:p w14:paraId="1377CD88" w14:textId="77777777" w:rsidR="00CF06AD" w:rsidRDefault="00CF06AD">
      <w:pPr>
        <w:jc w:val="center"/>
        <w:rPr>
          <w:b/>
          <w:sz w:val="21"/>
          <w:szCs w:val="21"/>
        </w:rPr>
      </w:pPr>
    </w:p>
    <w:p w14:paraId="105708F6" w14:textId="77777777" w:rsidR="00CF06AD" w:rsidRDefault="00CF06AD">
      <w:pPr>
        <w:jc w:val="center"/>
        <w:rPr>
          <w:b/>
          <w:sz w:val="21"/>
          <w:szCs w:val="21"/>
        </w:rPr>
      </w:pPr>
    </w:p>
    <w:p w14:paraId="6807A2E5" w14:textId="77777777" w:rsidR="00CF06AD" w:rsidRDefault="00CF06AD">
      <w:pPr>
        <w:jc w:val="center"/>
        <w:rPr>
          <w:b/>
          <w:sz w:val="21"/>
          <w:szCs w:val="21"/>
        </w:rPr>
      </w:pPr>
    </w:p>
    <w:p w14:paraId="5BFCF5BD" w14:textId="77777777" w:rsidR="00CF06AD" w:rsidRDefault="00CF06AD" w:rsidP="00CF06AD">
      <w:pPr>
        <w:rPr>
          <w:b/>
          <w:sz w:val="21"/>
          <w:szCs w:val="21"/>
        </w:rPr>
      </w:pPr>
    </w:p>
    <w:p w14:paraId="6957BFC7" w14:textId="1F6AB70B" w:rsidR="0046231B" w:rsidRPr="00E9527A" w:rsidRDefault="00000000">
      <w:pPr>
        <w:jc w:val="center"/>
        <w:rPr>
          <w:sz w:val="21"/>
          <w:szCs w:val="21"/>
        </w:rPr>
      </w:pPr>
      <w:proofErr w:type="spellStart"/>
      <w:r w:rsidRPr="00E9527A">
        <w:rPr>
          <w:b/>
          <w:sz w:val="21"/>
          <w:szCs w:val="21"/>
        </w:rPr>
        <w:lastRenderedPageBreak/>
        <w:t>Mohammadbaquer</w:t>
      </w:r>
      <w:proofErr w:type="spellEnd"/>
      <w:r w:rsidRPr="00E9527A">
        <w:rPr>
          <w:b/>
          <w:sz w:val="21"/>
          <w:szCs w:val="21"/>
        </w:rPr>
        <w:t xml:space="preserve"> </w:t>
      </w:r>
      <w:proofErr w:type="spellStart"/>
      <w:r w:rsidRPr="00E9527A">
        <w:rPr>
          <w:b/>
          <w:sz w:val="21"/>
          <w:szCs w:val="21"/>
        </w:rPr>
        <w:t>Alakaeshy</w:t>
      </w:r>
      <w:proofErr w:type="spellEnd"/>
    </w:p>
    <w:p w14:paraId="66652229" w14:textId="393ACF10" w:rsidR="0046231B" w:rsidRPr="00E9527A" w:rsidRDefault="00000000" w:rsidP="00E9527A">
      <w:pPr>
        <w:pBdr>
          <w:bottom w:val="single" w:sz="4" w:space="1" w:color="auto"/>
        </w:pBdr>
        <w:spacing w:after="0"/>
        <w:jc w:val="center"/>
        <w:rPr>
          <w:sz w:val="21"/>
          <w:szCs w:val="21"/>
        </w:rPr>
      </w:pPr>
      <w:r w:rsidRPr="00E9527A">
        <w:rPr>
          <w:i/>
          <w:sz w:val="21"/>
          <w:szCs w:val="21"/>
        </w:rPr>
        <w:t>(313) 464-9589 | mbaquer@</w:t>
      </w:r>
      <w:r w:rsidR="00E9527A">
        <w:rPr>
          <w:i/>
          <w:sz w:val="21"/>
          <w:szCs w:val="21"/>
        </w:rPr>
        <w:t>umich.edu</w:t>
      </w:r>
    </w:p>
    <w:p w14:paraId="50DC7C2D" w14:textId="77777777" w:rsidR="0046231B" w:rsidRPr="00E9527A" w:rsidRDefault="00000000">
      <w:pPr>
        <w:pStyle w:val="Heading1"/>
        <w:rPr>
          <w:color w:val="auto"/>
          <w:sz w:val="21"/>
          <w:szCs w:val="21"/>
        </w:rPr>
      </w:pPr>
      <w:r w:rsidRPr="00E9527A">
        <w:rPr>
          <w:color w:val="auto"/>
          <w:sz w:val="21"/>
          <w:szCs w:val="21"/>
        </w:rPr>
        <w:t>EDUCATION</w:t>
      </w:r>
    </w:p>
    <w:p w14:paraId="359498CC" w14:textId="77777777" w:rsidR="0046231B" w:rsidRDefault="00000000" w:rsidP="00E9527A">
      <w:pPr>
        <w:pBdr>
          <w:bottom w:val="single" w:sz="4" w:space="1" w:color="auto"/>
        </w:pBdr>
        <w:spacing w:after="0"/>
        <w:rPr>
          <w:sz w:val="21"/>
          <w:szCs w:val="21"/>
        </w:rPr>
      </w:pPr>
      <w:r w:rsidRPr="00E9527A">
        <w:rPr>
          <w:b/>
          <w:sz w:val="21"/>
          <w:szCs w:val="21"/>
        </w:rPr>
        <w:t>University of Michigan – Dearborn</w:t>
      </w:r>
      <w:r w:rsidRPr="00E9527A">
        <w:rPr>
          <w:sz w:val="21"/>
          <w:szCs w:val="21"/>
        </w:rPr>
        <w:t xml:space="preserve"> — B.S. Software Engineering</w:t>
      </w:r>
      <w:r w:rsidRPr="00E9527A">
        <w:rPr>
          <w:sz w:val="21"/>
          <w:szCs w:val="21"/>
        </w:rPr>
        <w:br/>
        <w:t>Graduation: September 2025 | GPA: 3.55 | Graduated with Distinction</w:t>
      </w:r>
    </w:p>
    <w:p w14:paraId="7519B1E4" w14:textId="77777777" w:rsidR="00254135" w:rsidRDefault="00254135" w:rsidP="00E9527A">
      <w:pPr>
        <w:pBdr>
          <w:bottom w:val="single" w:sz="4" w:space="1" w:color="auto"/>
        </w:pBdr>
        <w:spacing w:after="0"/>
        <w:rPr>
          <w:sz w:val="21"/>
          <w:szCs w:val="21"/>
        </w:rPr>
      </w:pPr>
    </w:p>
    <w:p w14:paraId="39BA59A5" w14:textId="4A67310F" w:rsidR="00254135" w:rsidRPr="00E9527A" w:rsidRDefault="00254135" w:rsidP="00E9527A">
      <w:pPr>
        <w:pBdr>
          <w:bottom w:val="single" w:sz="4" w:space="1" w:color="auto"/>
        </w:pBdr>
        <w:spacing w:after="0"/>
        <w:rPr>
          <w:sz w:val="21"/>
          <w:szCs w:val="21"/>
        </w:rPr>
      </w:pPr>
      <w:r w:rsidRPr="00254135">
        <w:rPr>
          <w:b/>
          <w:bCs/>
          <w:sz w:val="21"/>
          <w:szCs w:val="21"/>
        </w:rPr>
        <w:t>Google Certificate</w:t>
      </w:r>
      <w:r>
        <w:rPr>
          <w:sz w:val="21"/>
          <w:szCs w:val="21"/>
        </w:rPr>
        <w:t xml:space="preserve"> </w:t>
      </w:r>
      <w:r w:rsidRPr="00E9527A">
        <w:rPr>
          <w:sz w:val="21"/>
          <w:szCs w:val="21"/>
        </w:rPr>
        <w:t xml:space="preserve">— </w:t>
      </w:r>
      <w:r w:rsidRPr="00254135">
        <w:rPr>
          <w:sz w:val="21"/>
          <w:szCs w:val="21"/>
        </w:rPr>
        <w:t>IT Automation with Python Professional Certificate</w:t>
      </w:r>
    </w:p>
    <w:p w14:paraId="20B6AAC5" w14:textId="77777777" w:rsidR="0046231B" w:rsidRPr="00E9527A" w:rsidRDefault="00000000">
      <w:pPr>
        <w:pStyle w:val="Heading1"/>
        <w:rPr>
          <w:color w:val="auto"/>
          <w:sz w:val="21"/>
          <w:szCs w:val="21"/>
        </w:rPr>
      </w:pPr>
      <w:r w:rsidRPr="00E9527A">
        <w:rPr>
          <w:color w:val="auto"/>
          <w:sz w:val="21"/>
          <w:szCs w:val="21"/>
        </w:rPr>
        <w:t>PROJECT EXPERIENCE</w:t>
      </w:r>
    </w:p>
    <w:p w14:paraId="1AC2072F" w14:textId="77777777" w:rsidR="0046231B" w:rsidRPr="00E9527A" w:rsidRDefault="00000000">
      <w:pPr>
        <w:rPr>
          <w:sz w:val="21"/>
          <w:szCs w:val="21"/>
        </w:rPr>
      </w:pPr>
      <w:proofErr w:type="spellStart"/>
      <w:r w:rsidRPr="00E9527A">
        <w:rPr>
          <w:b/>
          <w:sz w:val="21"/>
          <w:szCs w:val="21"/>
        </w:rPr>
        <w:t>MathLearner</w:t>
      </w:r>
      <w:proofErr w:type="spellEnd"/>
      <w:r w:rsidRPr="00E9527A">
        <w:rPr>
          <w:b/>
          <w:sz w:val="21"/>
          <w:szCs w:val="21"/>
        </w:rPr>
        <w:t xml:space="preserve"> – Interactive Math Platform | React, Tailwind CSS, Redux, REST, WebSocket</w:t>
      </w:r>
      <w:r w:rsidRPr="00E9527A">
        <w:rPr>
          <w:b/>
          <w:sz w:val="21"/>
          <w:szCs w:val="21"/>
        </w:rPr>
        <w:br/>
      </w:r>
      <w:r w:rsidRPr="00E9527A">
        <w:rPr>
          <w:sz w:val="21"/>
          <w:szCs w:val="21"/>
        </w:rPr>
        <w:t>• Architected and developed a responsive, accessible platform serving 1,200+ concurrent users, cutting load time by 35% and improving Lighthouse mobile usability to 98%.</w:t>
      </w:r>
      <w:r w:rsidRPr="00E9527A">
        <w:rPr>
          <w:sz w:val="21"/>
          <w:szCs w:val="21"/>
        </w:rPr>
        <w:br/>
        <w:t>• Integrated RESTful APIs and WebSocket services with global state management to enable real-time live quiz tracking, progress syncing, and a teacher dashboard.</w:t>
      </w:r>
      <w:r w:rsidRPr="00E9527A">
        <w:rPr>
          <w:sz w:val="21"/>
          <w:szCs w:val="21"/>
        </w:rPr>
        <w:br/>
        <w:t xml:space="preserve">• Implemented JWT authentication and optimistic UI, reducing perceived latency to &lt;150 </w:t>
      </w:r>
      <w:proofErr w:type="spellStart"/>
      <w:r w:rsidRPr="00E9527A">
        <w:rPr>
          <w:sz w:val="21"/>
          <w:szCs w:val="21"/>
        </w:rPr>
        <w:t>ms</w:t>
      </w:r>
      <w:proofErr w:type="spellEnd"/>
      <w:r w:rsidRPr="00E9527A">
        <w:rPr>
          <w:sz w:val="21"/>
          <w:szCs w:val="21"/>
        </w:rPr>
        <w:t xml:space="preserve"> and boosting lesson completion rates by 22%.</w:t>
      </w:r>
    </w:p>
    <w:p w14:paraId="209A51B8" w14:textId="77777777" w:rsidR="0046231B" w:rsidRPr="00E9527A" w:rsidRDefault="00000000">
      <w:pPr>
        <w:rPr>
          <w:sz w:val="21"/>
          <w:szCs w:val="21"/>
        </w:rPr>
      </w:pPr>
      <w:r w:rsidRPr="00E9527A">
        <w:rPr>
          <w:b/>
          <w:sz w:val="21"/>
          <w:szCs w:val="21"/>
        </w:rPr>
        <w:t>Impact Fundraising Platform | Flutter, Firebase, Riverpod</w:t>
      </w:r>
      <w:r w:rsidRPr="00E9527A">
        <w:rPr>
          <w:b/>
          <w:sz w:val="21"/>
          <w:szCs w:val="21"/>
        </w:rPr>
        <w:br/>
      </w:r>
      <w:r w:rsidRPr="00E9527A">
        <w:rPr>
          <w:sz w:val="21"/>
          <w:szCs w:val="21"/>
        </w:rPr>
        <w:t>• Built a multi-form fundraising system with 8+ form types, enabling organizations to collect and manage contributions more efficiently.</w:t>
      </w:r>
      <w:r w:rsidRPr="00E9527A">
        <w:rPr>
          <w:sz w:val="21"/>
          <w:szCs w:val="21"/>
        </w:rPr>
        <w:br/>
        <w:t xml:space="preserve">• Integrated Firebase </w:t>
      </w:r>
      <w:proofErr w:type="spellStart"/>
      <w:r w:rsidRPr="00E9527A">
        <w:rPr>
          <w:sz w:val="21"/>
          <w:szCs w:val="21"/>
        </w:rPr>
        <w:t>Firestore</w:t>
      </w:r>
      <w:proofErr w:type="spellEnd"/>
      <w:r w:rsidRPr="00E9527A">
        <w:rPr>
          <w:sz w:val="21"/>
          <w:szCs w:val="21"/>
        </w:rPr>
        <w:t xml:space="preserve"> and payment tracking to provide real-time data synchronization and authentication for thousands of transactions.</w:t>
      </w:r>
      <w:r w:rsidRPr="00E9527A">
        <w:rPr>
          <w:sz w:val="21"/>
          <w:szCs w:val="21"/>
        </w:rPr>
        <w:br/>
        <w:t>• Designed responsive Flutter UI with animations, CSV export, advanced search/filtering, and contact management to streamline operations for 10+ active non-profits.</w:t>
      </w:r>
    </w:p>
    <w:p w14:paraId="5B3DC9CC" w14:textId="2102D44B" w:rsidR="0046231B" w:rsidRPr="00E9527A" w:rsidRDefault="00000000" w:rsidP="00E9527A">
      <w:pPr>
        <w:pBdr>
          <w:bottom w:val="single" w:sz="4" w:space="1" w:color="auto"/>
        </w:pBdr>
        <w:spacing w:after="0"/>
        <w:rPr>
          <w:sz w:val="21"/>
          <w:szCs w:val="21"/>
        </w:rPr>
      </w:pPr>
      <w:r w:rsidRPr="00E9527A">
        <w:rPr>
          <w:b/>
          <w:sz w:val="21"/>
          <w:szCs w:val="21"/>
        </w:rPr>
        <w:t xml:space="preserve">Donation Tracker Desktop App | Python, </w:t>
      </w:r>
      <w:proofErr w:type="spellStart"/>
      <w:r w:rsidRPr="00E9527A">
        <w:rPr>
          <w:b/>
          <w:sz w:val="21"/>
          <w:szCs w:val="21"/>
        </w:rPr>
        <w:t>Tkinter</w:t>
      </w:r>
      <w:proofErr w:type="spellEnd"/>
      <w:r w:rsidRPr="00E9527A">
        <w:rPr>
          <w:b/>
          <w:sz w:val="21"/>
          <w:szCs w:val="21"/>
        </w:rPr>
        <w:t>, SQLite, RES</w:t>
      </w:r>
      <w:r w:rsidRPr="00E9527A">
        <w:rPr>
          <w:b/>
          <w:sz w:val="21"/>
          <w:szCs w:val="21"/>
        </w:rPr>
        <w:br/>
      </w:r>
      <w:r w:rsidRPr="00E9527A">
        <w:rPr>
          <w:sz w:val="21"/>
          <w:szCs w:val="21"/>
        </w:rPr>
        <w:t>• Developed a desktop application to manage donation box requests, reducing manual paperwork by 80% and processing time by 60% through automation.</w:t>
      </w:r>
      <w:r w:rsidRPr="00E9527A">
        <w:rPr>
          <w:sz w:val="21"/>
          <w:szCs w:val="21"/>
        </w:rPr>
        <w:br/>
        <w:t>• Designed and deployed a relational database for request tracking and multi-user synchronization to ensure data integrity.</w:t>
      </w:r>
      <w:r w:rsidRPr="00E9527A">
        <w:rPr>
          <w:sz w:val="21"/>
          <w:szCs w:val="21"/>
        </w:rPr>
        <w:br/>
        <w:t>• Built adaptive GUI forms to handle multiple workflows, improving volunteer response efficiency.</w:t>
      </w:r>
    </w:p>
    <w:p w14:paraId="6C737BA9" w14:textId="77777777" w:rsidR="0046231B" w:rsidRPr="00E9527A" w:rsidRDefault="00000000">
      <w:pPr>
        <w:pStyle w:val="Heading1"/>
        <w:rPr>
          <w:color w:val="auto"/>
          <w:sz w:val="21"/>
          <w:szCs w:val="21"/>
        </w:rPr>
      </w:pPr>
      <w:r w:rsidRPr="00E9527A">
        <w:rPr>
          <w:color w:val="auto"/>
          <w:sz w:val="21"/>
          <w:szCs w:val="21"/>
        </w:rPr>
        <w:t>EXPERIENCE</w:t>
      </w:r>
    </w:p>
    <w:p w14:paraId="255BF975" w14:textId="77777777" w:rsidR="0046231B" w:rsidRPr="00E9527A" w:rsidRDefault="00000000" w:rsidP="00E9527A">
      <w:pPr>
        <w:pBdr>
          <w:bottom w:val="single" w:sz="4" w:space="1" w:color="auto"/>
        </w:pBdr>
        <w:spacing w:after="0"/>
        <w:rPr>
          <w:sz w:val="21"/>
          <w:szCs w:val="21"/>
        </w:rPr>
      </w:pPr>
      <w:r w:rsidRPr="00E9527A">
        <w:rPr>
          <w:b/>
          <w:sz w:val="21"/>
          <w:szCs w:val="21"/>
        </w:rPr>
        <w:t>Al-Ayn Social Care Foundation (Non-Profit) — Representative &amp; Delivery</w:t>
      </w:r>
      <w:r w:rsidRPr="00E9527A">
        <w:rPr>
          <w:b/>
          <w:sz w:val="21"/>
          <w:szCs w:val="21"/>
        </w:rPr>
        <w:br/>
      </w:r>
      <w:r w:rsidRPr="00E9527A">
        <w:rPr>
          <w:sz w:val="21"/>
          <w:szCs w:val="21"/>
        </w:rPr>
        <w:t>Feb 2022 – Present</w:t>
      </w:r>
      <w:r w:rsidRPr="00E9527A">
        <w:rPr>
          <w:sz w:val="21"/>
          <w:szCs w:val="21"/>
        </w:rPr>
        <w:br/>
        <w:t>• Used Salesforce CRM to manage 2,000+ supporter records and generate donation receipts with 100% data entry accuracy.</w:t>
      </w:r>
      <w:r w:rsidRPr="00E9527A">
        <w:rPr>
          <w:sz w:val="21"/>
          <w:szCs w:val="21"/>
        </w:rPr>
        <w:br/>
        <w:t>• Coordinated between supporters and staff through calls, texts, and visits to ensure timely communication and issue resolution.</w:t>
      </w:r>
      <w:r w:rsidRPr="00E9527A">
        <w:rPr>
          <w:sz w:val="21"/>
          <w:szCs w:val="21"/>
        </w:rPr>
        <w:br/>
        <w:t>• Leveraged Chatter to track supporter interactions and streamline follow-up workflows.</w:t>
      </w:r>
    </w:p>
    <w:p w14:paraId="547DC91B" w14:textId="77777777" w:rsidR="0046231B" w:rsidRPr="00E9527A" w:rsidRDefault="00000000">
      <w:pPr>
        <w:pStyle w:val="Heading1"/>
        <w:rPr>
          <w:color w:val="auto"/>
          <w:sz w:val="21"/>
          <w:szCs w:val="21"/>
        </w:rPr>
      </w:pPr>
      <w:r w:rsidRPr="00E9527A">
        <w:rPr>
          <w:color w:val="auto"/>
          <w:sz w:val="21"/>
          <w:szCs w:val="21"/>
        </w:rPr>
        <w:t>RELEVANT COURSEWORK</w:t>
      </w:r>
    </w:p>
    <w:p w14:paraId="7898F536" w14:textId="77777777" w:rsidR="0046231B" w:rsidRPr="00E9527A" w:rsidRDefault="00000000" w:rsidP="00E9527A">
      <w:pPr>
        <w:pBdr>
          <w:bottom w:val="single" w:sz="4" w:space="1" w:color="auto"/>
        </w:pBdr>
        <w:spacing w:after="0"/>
        <w:rPr>
          <w:sz w:val="21"/>
          <w:szCs w:val="21"/>
        </w:rPr>
      </w:pPr>
      <w:r w:rsidRPr="00E9527A">
        <w:rPr>
          <w:sz w:val="21"/>
          <w:szCs w:val="21"/>
        </w:rPr>
        <w:t>Software Engineering I &amp; II • Software Architecture &amp; Design Patterns • Database Systems • Mobile App Development • Web Technology • Data Structures &amp; Algorithms • Operating Systems • Networks &amp; Distributed Systems • Computer Organization &amp; Assembly Language</w:t>
      </w:r>
    </w:p>
    <w:p w14:paraId="1F0401BE" w14:textId="77777777" w:rsidR="0046231B" w:rsidRPr="00E9527A" w:rsidRDefault="00000000">
      <w:pPr>
        <w:pStyle w:val="Heading1"/>
        <w:rPr>
          <w:color w:val="auto"/>
          <w:sz w:val="21"/>
          <w:szCs w:val="21"/>
        </w:rPr>
      </w:pPr>
      <w:r w:rsidRPr="00E9527A">
        <w:rPr>
          <w:color w:val="auto"/>
          <w:sz w:val="21"/>
          <w:szCs w:val="21"/>
        </w:rPr>
        <w:t>TECHNICAL SKILLS</w:t>
      </w:r>
    </w:p>
    <w:p w14:paraId="77C3A9DD" w14:textId="77777777" w:rsidR="0046231B" w:rsidRDefault="00000000">
      <w:pPr>
        <w:rPr>
          <w:sz w:val="21"/>
          <w:szCs w:val="21"/>
        </w:rPr>
      </w:pPr>
      <w:r w:rsidRPr="00E9527A">
        <w:rPr>
          <w:b/>
          <w:sz w:val="21"/>
          <w:szCs w:val="21"/>
        </w:rPr>
        <w:t xml:space="preserve">Languages: </w:t>
      </w:r>
      <w:r w:rsidRPr="00E9527A">
        <w:rPr>
          <w:sz w:val="21"/>
          <w:szCs w:val="21"/>
        </w:rPr>
        <w:t>JavaScript (React), Dart (Flutter), Python, Java, C++</w:t>
      </w:r>
      <w:r w:rsidRPr="00E9527A">
        <w:rPr>
          <w:sz w:val="21"/>
          <w:szCs w:val="21"/>
        </w:rPr>
        <w:br/>
      </w:r>
      <w:r w:rsidRPr="00E9527A">
        <w:rPr>
          <w:b/>
          <w:sz w:val="21"/>
          <w:szCs w:val="21"/>
        </w:rPr>
        <w:t xml:space="preserve">Frameworks/Tools: </w:t>
      </w:r>
      <w:r w:rsidRPr="00E9527A">
        <w:rPr>
          <w:sz w:val="21"/>
          <w:szCs w:val="21"/>
        </w:rPr>
        <w:t xml:space="preserve">Redux, Tailwind CSS, Firebase, </w:t>
      </w:r>
      <w:proofErr w:type="spellStart"/>
      <w:r w:rsidRPr="00E9527A">
        <w:rPr>
          <w:sz w:val="21"/>
          <w:szCs w:val="21"/>
        </w:rPr>
        <w:t>Tkinter</w:t>
      </w:r>
      <w:proofErr w:type="spellEnd"/>
      <w:r w:rsidRPr="00E9527A">
        <w:rPr>
          <w:sz w:val="21"/>
          <w:szCs w:val="21"/>
        </w:rPr>
        <w:t>, WebSocket, REST APIs, Riverpod, SQLite</w:t>
      </w:r>
      <w:r w:rsidRPr="00E9527A">
        <w:rPr>
          <w:sz w:val="21"/>
          <w:szCs w:val="21"/>
        </w:rPr>
        <w:br/>
      </w:r>
      <w:r w:rsidRPr="00E9527A">
        <w:rPr>
          <w:b/>
          <w:sz w:val="21"/>
          <w:szCs w:val="21"/>
        </w:rPr>
        <w:t xml:space="preserve">Other: </w:t>
      </w:r>
      <w:r w:rsidRPr="00E9527A">
        <w:rPr>
          <w:sz w:val="21"/>
          <w:szCs w:val="21"/>
        </w:rPr>
        <w:t>Git/GitHub, Salesforce CRM, UI/UX Design, Agile Development</w:t>
      </w:r>
    </w:p>
    <w:p w14:paraId="6831B34A" w14:textId="350E7B3F" w:rsidR="0046231B" w:rsidRPr="00E9527A" w:rsidRDefault="0046231B">
      <w:pPr>
        <w:rPr>
          <w:sz w:val="21"/>
          <w:szCs w:val="21"/>
        </w:rPr>
      </w:pPr>
    </w:p>
    <w:sectPr w:rsidR="0046231B" w:rsidRPr="00E9527A" w:rsidSect="00E9527A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078232">
    <w:abstractNumId w:val="8"/>
  </w:num>
  <w:num w:numId="2" w16cid:durableId="1898392243">
    <w:abstractNumId w:val="6"/>
  </w:num>
  <w:num w:numId="3" w16cid:durableId="394663203">
    <w:abstractNumId w:val="5"/>
  </w:num>
  <w:num w:numId="4" w16cid:durableId="1971741251">
    <w:abstractNumId w:val="4"/>
  </w:num>
  <w:num w:numId="5" w16cid:durableId="1109154704">
    <w:abstractNumId w:val="7"/>
  </w:num>
  <w:num w:numId="6" w16cid:durableId="717313550">
    <w:abstractNumId w:val="3"/>
  </w:num>
  <w:num w:numId="7" w16cid:durableId="2099595785">
    <w:abstractNumId w:val="2"/>
  </w:num>
  <w:num w:numId="8" w16cid:durableId="1529678408">
    <w:abstractNumId w:val="1"/>
  </w:num>
  <w:num w:numId="9" w16cid:durableId="1214652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A96"/>
    <w:rsid w:val="00034616"/>
    <w:rsid w:val="0006063C"/>
    <w:rsid w:val="0015074B"/>
    <w:rsid w:val="00254135"/>
    <w:rsid w:val="00273D3A"/>
    <w:rsid w:val="0028383F"/>
    <w:rsid w:val="0029639D"/>
    <w:rsid w:val="00326F90"/>
    <w:rsid w:val="0046231B"/>
    <w:rsid w:val="00624D76"/>
    <w:rsid w:val="00AA1D8D"/>
    <w:rsid w:val="00AB281B"/>
    <w:rsid w:val="00B47730"/>
    <w:rsid w:val="00BC6CC5"/>
    <w:rsid w:val="00CB0664"/>
    <w:rsid w:val="00CF06AD"/>
    <w:rsid w:val="00D40309"/>
    <w:rsid w:val="00E9527A"/>
    <w:rsid w:val="00EB7A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96735"/>
  <w14:defaultImageDpi w14:val="300"/>
  <w15:docId w15:val="{73D47B28-3F01-4FEB-AC84-0D7742941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akashi</cp:lastModifiedBy>
  <cp:revision>4</cp:revision>
  <dcterms:created xsi:type="dcterms:W3CDTF">2025-10-30T00:00:00Z</dcterms:created>
  <dcterms:modified xsi:type="dcterms:W3CDTF">2025-10-30T00:03:00Z</dcterms:modified>
  <cp:category/>
</cp:coreProperties>
</file>